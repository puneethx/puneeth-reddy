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4E79"/>
          <w:sz w:val="34"/>
        </w:rPr>
        <w:t>T Puneeth Reddy</w:t>
      </w:r>
    </w:p>
    <w:p>
      <w:pPr>
        <w:spacing w:after="40"/>
      </w:pPr>
      <w:r>
        <w:rPr>
          <w:i/>
          <w:sz w:val="20"/>
        </w:rPr>
        <w:t>AI Application Engineer | Forward Deployed Engineer</w:t>
      </w:r>
    </w:p>
    <w:p>
      <w:pPr>
        <w:spacing w:after="60"/>
      </w:pPr>
      <w:r>
        <w:rPr>
          <w:sz w:val="18"/>
        </w:rPr>
        <w:t>Phone: +91 9502478335 | Email: puneethreddyt2004@gmail.com | Bangalore, India</w:t>
        <w:br/>
      </w:r>
      <w:r>
        <w:rPr>
          <w:sz w:val="18"/>
        </w:rPr>
        <w:t>GitHub: puneethx | LinkedIn: Puneeth Reddy | Website: https://puneeth-reddy.vercel.app/</w:t>
      </w:r>
    </w:p>
    <w:p>
      <w:pPr>
        <w:spacing w:before="100" w:after="20"/>
        <w:pBdr>
          <w:bottom w:val="single" w:sz="6" w:space="1" w:color="1F4E79"/>
        </w:pBdr>
      </w:pPr>
      <w:r>
        <w:rPr>
          <w:b/>
          <w:color w:val="1F4E79"/>
          <w:sz w:val="21"/>
        </w:rPr>
        <w:t>SUMMARY</w:t>
      </w:r>
    </w:p>
    <w:p>
      <w:pPr>
        <w:spacing w:after="20"/>
      </w:pPr>
      <w:r>
        <w:rPr>
          <w:b w:val="0"/>
          <w:i w:val="0"/>
          <w:sz w:val="19"/>
        </w:rPr>
        <w:t>AI Application Engineer and Forward Deployed Engineer building production GenAI and agentic AI applications - RAG pipelines, multi-agent orchestration, and prompt engineering with LangChain/LangGraph via FastAPI. Background in machine learning and computer vision, backed by internship experience and hackathon wins.</w:t>
      </w:r>
    </w:p>
    <w:p>
      <w:pPr>
        <w:spacing w:before="100" w:after="20"/>
        <w:pBdr>
          <w:bottom w:val="single" w:sz="6" w:space="1" w:color="1F4E79"/>
        </w:pBdr>
      </w:pPr>
      <w:r>
        <w:rPr>
          <w:b/>
          <w:color w:val="1F4E79"/>
          <w:sz w:val="21"/>
        </w:rPr>
        <w:t>TECHNICAL SKILLS</w:t>
      </w:r>
    </w:p>
    <w:p>
      <w:pPr>
        <w:spacing w:after="20"/>
      </w:pPr>
      <w:r>
        <w:rPr>
          <w:b w:val="0"/>
          <w:i w:val="0"/>
          <w:sz w:val="19"/>
        </w:rPr>
        <w:t>Python, Java | LangChain, LangGraph, RAG, multi-agent orchestration, prompt engineering | PyTorch, TensorFlow, YOLOv8, C3D, SlowFast | FastAPI, CAP services | React, Next.js, React Three Fiber | SAP BTP (working knowledge)</w:t>
      </w:r>
    </w:p>
    <w:p>
      <w:pPr>
        <w:spacing w:before="100" w:after="20"/>
        <w:pBdr>
          <w:bottom w:val="single" w:sz="6" w:space="1" w:color="1F4E79"/>
        </w:pBdr>
      </w:pPr>
      <w:r>
        <w:rPr>
          <w:b/>
          <w:color w:val="1F4E79"/>
          <w:sz w:val="21"/>
        </w:rPr>
        <w:t>EXPERIENCE</w:t>
      </w:r>
    </w:p>
    <w:p>
      <w:pPr>
        <w:spacing w:after="0"/>
      </w:pPr>
      <w:r>
        <w:rPr>
          <w:b/>
          <w:i w:val="0"/>
          <w:sz w:val="19"/>
        </w:rPr>
        <w:t>Forward Deployed Engineer / AI Application Engineer | Infosys | July 2024 - Present</w:t>
      </w:r>
    </w:p>
    <w:p>
      <w:pPr>
        <w:pStyle w:val="ListBullet"/>
        <w:spacing w:after="0" w:before="0"/>
      </w:pPr>
      <w:r>
        <w:rPr>
          <w:b w:val="0"/>
          <w:sz w:val="19"/>
        </w:rPr>
        <w:t>Build production GenAI/agentic AI applications (RAG, LangChain, LangGraph) for an enterprise client, exposed via FastAPI/CAP services.</w:t>
      </w:r>
    </w:p>
    <w:p>
      <w:pPr>
        <w:pStyle w:val="ListBullet"/>
        <w:spacing w:after="0" w:before="0"/>
      </w:pPr>
      <w:r>
        <w:rPr>
          <w:b w:val="0"/>
          <w:sz w:val="19"/>
        </w:rPr>
        <w:t>Shipped 3 production AI agents - Search, Troubleshooter, Audit Security - all published to the SAP Business Accelerator Hub by SAP.</w:t>
      </w:r>
    </w:p>
    <w:p>
      <w:pPr>
        <w:pStyle w:val="ListBullet"/>
        <w:spacing w:after="0" w:before="0"/>
      </w:pPr>
      <w:r>
        <w:rPr>
          <w:b w:val="0"/>
          <w:sz w:val="19"/>
        </w:rPr>
        <w:t>Contributed to a multi-agent warehouse fulfillment robot solution, showcased at SAP SAPPHIRE 2026.</w:t>
      </w:r>
    </w:p>
    <w:p>
      <w:pPr>
        <w:spacing w:after="0"/>
      </w:pPr>
      <w:r>
        <w:rPr>
          <w:b/>
          <w:i w:val="0"/>
          <w:sz w:val="19"/>
        </w:rPr>
        <w:t>Machine Learning Intern | Proglint Software Solutions | Oct 2023 - June 2024</w:t>
      </w:r>
    </w:p>
    <w:p>
      <w:pPr>
        <w:pStyle w:val="ListBullet"/>
        <w:spacing w:after="0" w:before="0"/>
      </w:pPr>
      <w:r>
        <w:rPr>
          <w:b w:val="0"/>
          <w:sz w:val="19"/>
        </w:rPr>
        <w:t>Built a real-time shoplifting detection system (C3D, SlowFast, Bi-LSTM) and an AI-powered cart tracking system (YOLOv8), improving retail security and shopping efficiency.</w:t>
      </w:r>
    </w:p>
    <w:p>
      <w:pPr>
        <w:spacing w:after="0"/>
      </w:pPr>
      <w:r>
        <w:rPr>
          <w:b/>
          <w:i w:val="0"/>
          <w:sz w:val="19"/>
        </w:rPr>
        <w:t>Web Developer Intern | CehPoint | Oct 2023 - Dec 2023</w:t>
      </w:r>
    </w:p>
    <w:p>
      <w:pPr>
        <w:pStyle w:val="ListBullet"/>
        <w:spacing w:after="0" w:before="0"/>
      </w:pPr>
      <w:r>
        <w:rPr>
          <w:b w:val="0"/>
          <w:sz w:val="19"/>
        </w:rPr>
        <w:t>Enhanced a dashboard's frontend with React.js and managed version control/workflow via GitHub.</w:t>
      </w:r>
    </w:p>
    <w:p>
      <w:pPr>
        <w:spacing w:before="100" w:after="20"/>
        <w:pBdr>
          <w:bottom w:val="single" w:sz="6" w:space="1" w:color="1F4E79"/>
        </w:pBdr>
      </w:pPr>
      <w:r>
        <w:rPr>
          <w:b/>
          <w:color w:val="1F4E79"/>
          <w:sz w:val="21"/>
        </w:rPr>
        <w:t>HACKATHONS &amp; ACHIEVEMENTS</w:t>
      </w:r>
    </w:p>
    <w:p>
      <w:pPr>
        <w:pStyle w:val="ListBullet"/>
        <w:spacing w:after="0" w:before="0"/>
      </w:pPr>
      <w:r>
        <w:rPr>
          <w:b/>
          <w:sz w:val="19"/>
        </w:rPr>
        <w:t xml:space="preserve">Winner - Proglint's CV 2K23 National Hackathon (2023): </w:t>
      </w:r>
      <w:r>
        <w:rPr>
          <w:b w:val="0"/>
          <w:sz w:val="19"/>
        </w:rPr>
        <w:t>Smart cart system using gesture detection and real-time vision analytics.</w:t>
      </w:r>
    </w:p>
    <w:p>
      <w:pPr>
        <w:pStyle w:val="ListBullet"/>
        <w:spacing w:after="0" w:before="0"/>
      </w:pPr>
      <w:r>
        <w:rPr>
          <w:b/>
          <w:sz w:val="19"/>
        </w:rPr>
        <w:t xml:space="preserve">1st Runner-up - SheCodes by WTM Reva (2024): </w:t>
      </w:r>
      <w:r>
        <w:rPr>
          <w:b w:val="0"/>
          <w:sz w:val="19"/>
        </w:rPr>
        <w:t>AI e-learning platform with React Three Fiber &amp; LLaVA.</w:t>
      </w:r>
    </w:p>
    <w:p>
      <w:pPr>
        <w:pStyle w:val="ListBullet"/>
        <w:spacing w:after="0" w:before="0"/>
      </w:pPr>
      <w:r>
        <w:rPr>
          <w:b/>
          <w:sz w:val="19"/>
        </w:rPr>
        <w:t xml:space="preserve">1st Runner-up - HackQuest by I-Quest (2024): </w:t>
      </w:r>
      <w:r>
        <w:rPr>
          <w:b w:val="0"/>
          <w:sz w:val="19"/>
        </w:rPr>
        <w:t>AI traffic management and violation detection system.</w:t>
      </w:r>
    </w:p>
    <w:p>
      <w:pPr>
        <w:pStyle w:val="ListBullet"/>
        <w:spacing w:after="0" w:before="0"/>
      </w:pPr>
      <w:r>
        <w:rPr>
          <w:b/>
          <w:sz w:val="19"/>
        </w:rPr>
        <w:t xml:space="preserve">1st Runner-up - FrameX Web Hackathon by CSI (2024): </w:t>
      </w:r>
      <w:r>
        <w:rPr>
          <w:b w:val="0"/>
          <w:sz w:val="19"/>
        </w:rPr>
        <w:t>Job-search platform improving candidate-recruiter matching.</w:t>
      </w:r>
    </w:p>
    <w:p>
      <w:pPr>
        <w:spacing w:before="100" w:after="20"/>
        <w:pBdr>
          <w:bottom w:val="single" w:sz="6" w:space="1" w:color="1F4E79"/>
        </w:pBdr>
      </w:pPr>
      <w:r>
        <w:rPr>
          <w:b/>
          <w:color w:val="1F4E79"/>
          <w:sz w:val="21"/>
        </w:rPr>
        <w:t>PROJECTS</w:t>
      </w:r>
    </w:p>
    <w:p>
      <w:pPr>
        <w:pStyle w:val="ListBullet"/>
        <w:spacing w:after="0" w:before="0"/>
      </w:pPr>
      <w:r>
        <w:rPr>
          <w:b/>
          <w:sz w:val="19"/>
        </w:rPr>
        <w:t xml:space="preserve">E-learning Platform (Llama3 &amp; LLaVA): </w:t>
      </w:r>
      <w:r>
        <w:rPr>
          <w:b w:val="0"/>
          <w:sz w:val="19"/>
        </w:rPr>
        <w:t>3D virtual AI teacher (React Three Fiber) with facial emotion recognition, text/voice input. Tech: Ollama, LangChain, FastAPI, Tesseract OCR.</w:t>
      </w:r>
    </w:p>
    <w:p>
      <w:pPr>
        <w:pStyle w:val="ListBullet"/>
        <w:spacing w:after="0" w:before="0"/>
      </w:pPr>
      <w:r>
        <w:rPr>
          <w:b/>
          <w:sz w:val="19"/>
        </w:rPr>
        <w:t xml:space="preserve">Physical AI Agent - Warehouse Fulfillment: </w:t>
      </w:r>
      <w:r>
        <w:rPr>
          <w:b w:val="0"/>
          <w:sz w:val="19"/>
        </w:rPr>
        <w:t>Multi-agent orchestration enabling a physical robot to navigate and act on instructions; published &amp; showcased at SAP SAPPHIRE 2026.</w:t>
      </w:r>
    </w:p>
    <w:p>
      <w:pPr>
        <w:pStyle w:val="ListBullet"/>
        <w:spacing w:after="0" w:before="0"/>
      </w:pPr>
      <w:r>
        <w:rPr>
          <w:b/>
          <w:sz w:val="19"/>
        </w:rPr>
        <w:t xml:space="preserve">Raftaar.ai - AI for Traffic Challans: </w:t>
      </w:r>
      <w:r>
        <w:rPr>
          <w:b w:val="0"/>
          <w:sz w:val="19"/>
        </w:rPr>
        <w:t>Automated violation detection &amp; fine generation. Tech: React.js, Flask, YOLOv8, Tesseract OCR.</w:t>
      </w:r>
    </w:p>
    <w:p>
      <w:pPr>
        <w:spacing w:before="100" w:after="20"/>
        <w:pBdr>
          <w:bottom w:val="single" w:sz="6" w:space="1" w:color="1F4E79"/>
        </w:pBdr>
      </w:pPr>
      <w:r>
        <w:rPr>
          <w:b/>
          <w:color w:val="1F4E79"/>
          <w:sz w:val="21"/>
        </w:rPr>
        <w:t>EDUCATION</w:t>
      </w:r>
    </w:p>
    <w:p>
      <w:pPr>
        <w:spacing w:after="20"/>
      </w:pPr>
      <w:r>
        <w:rPr>
          <w:b w:val="0"/>
          <w:i w:val="0"/>
          <w:sz w:val="19"/>
        </w:rPr>
        <w:t>B.Tech, Computer Science | Vellore Institute of Technology (VIT), Andhra Pradesh | CGPA: 8.06 | Aug 2021 - May 2025</w:t>
      </w:r>
    </w:p>
    <w:p>
      <w:pPr>
        <w:spacing w:before="100" w:after="20"/>
        <w:pBdr>
          <w:bottom w:val="single" w:sz="6" w:space="1" w:color="1F4E79"/>
        </w:pBdr>
      </w:pPr>
      <w:r>
        <w:rPr>
          <w:b/>
          <w:color w:val="1F4E79"/>
          <w:sz w:val="21"/>
        </w:rPr>
        <w:t>CERTIFICATIONS</w:t>
      </w:r>
    </w:p>
    <w:p>
      <w:pPr>
        <w:spacing w:after="20"/>
      </w:pPr>
      <w:r>
        <w:rPr>
          <w:b w:val="0"/>
          <w:i w:val="0"/>
          <w:sz w:val="19"/>
        </w:rPr>
        <w:t>Claude Certified Architect - Foundations  |  AI and Machine Learning Certification (SmartInternz)  |  MERN Certification (ETHNUS)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