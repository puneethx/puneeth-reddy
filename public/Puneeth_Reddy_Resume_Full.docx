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4E79"/>
          <w:sz w:val="40"/>
        </w:rPr>
        <w:t>T Puneeth Reddy</w:t>
      </w:r>
    </w:p>
    <w:p>
      <w:pPr>
        <w:spacing w:after="80"/>
      </w:pPr>
      <w:r>
        <w:rPr>
          <w:i/>
          <w:sz w:val="22"/>
        </w:rPr>
        <w:t>AI Application Engineer | Forward Deployed Engineer</w:t>
      </w:r>
    </w:p>
    <w:p>
      <w:pPr>
        <w:spacing w:after="120"/>
      </w:pPr>
      <w:r>
        <w:t>Phone: +91 9502478335 | Email: puneethreddyt2004@gmail.com | Bangalore, India</w:t>
        <w:br/>
      </w:r>
      <w:r>
        <w:t>GitHub: puneethx | LinkedIn: Puneeth Reddy | Website: https://puneeth-reddy.vercel.app/</w:t>
      </w:r>
    </w:p>
    <w:p>
      <w:pPr>
        <w:spacing w:before="160" w:after="40"/>
        <w:pBdr>
          <w:bottom w:val="single" w:sz="6" w:space="1" w:color="1F4E79"/>
        </w:pBdr>
      </w:pPr>
      <w:r>
        <w:rPr>
          <w:b/>
          <w:color w:val="1F4E79"/>
          <w:sz w:val="22"/>
        </w:rPr>
        <w:t>SUMMARY</w:t>
      </w:r>
    </w:p>
    <w:p>
      <w:pPr>
        <w:spacing w:after="40"/>
      </w:pPr>
      <w:r>
        <w:rPr>
          <w:b w:val="0"/>
          <w:i w:val="0"/>
          <w:sz w:val="21"/>
        </w:rPr>
        <w:t>AI Application Engineer with hands-on experience across the full GenAI delivery lifecycle - from machine learning and computer vision to agentic AI, RAG pipelines, and multi-agent orchestration using LangChain and LangGraph, exposed via FastAPI services. Currently working as a Forward Deployed Engineer building production GenAI and agentic applications, with prior hands-on experience in ML, computer vision, and full-stack development through internships and multiple hackathon wins.</w:t>
      </w:r>
    </w:p>
    <w:p>
      <w:pPr>
        <w:spacing w:before="160" w:after="40"/>
        <w:pBdr>
          <w:bottom w:val="single" w:sz="6" w:space="1" w:color="1F4E79"/>
        </w:pBdr>
      </w:pPr>
      <w:r>
        <w:rPr>
          <w:b/>
          <w:color w:val="1F4E79"/>
          <w:sz w:val="22"/>
        </w:rPr>
        <w:t>TECHNICAL SKILLS</w:t>
      </w:r>
    </w:p>
    <w:p>
      <w:pPr>
        <w:pStyle w:val="ListBullet"/>
        <w:spacing w:after="40"/>
      </w:pPr>
      <w:r>
        <w:rPr>
          <w:b/>
        </w:rPr>
        <w:t xml:space="preserve">Languages: </w:t>
      </w:r>
      <w:r>
        <w:rPr>
          <w:b w:val="0"/>
        </w:rPr>
        <w:t>Python, Java</w:t>
      </w:r>
    </w:p>
    <w:p>
      <w:pPr>
        <w:pStyle w:val="ListBullet"/>
        <w:spacing w:after="40"/>
      </w:pPr>
      <w:r>
        <w:rPr>
          <w:b/>
        </w:rPr>
        <w:t xml:space="preserve">GenAI / Agentic AI: </w:t>
      </w:r>
      <w:r>
        <w:rPr>
          <w:b w:val="0"/>
        </w:rPr>
        <w:t>LangChain, LangGraph, RAG pipelines, multi-agent orchestration, prompt engineering</w:t>
      </w:r>
    </w:p>
    <w:p>
      <w:pPr>
        <w:pStyle w:val="ListBullet"/>
        <w:spacing w:after="40"/>
      </w:pPr>
      <w:r>
        <w:rPr>
          <w:b/>
        </w:rPr>
        <w:t xml:space="preserve">ML / CV Frameworks: </w:t>
      </w:r>
      <w:r>
        <w:rPr>
          <w:b w:val="0"/>
        </w:rPr>
        <w:t>PyTorch, PyTorch Lightning, TensorFlow, YOLOv8, C3D, SlowFast, Bi-LSTM</w:t>
      </w:r>
    </w:p>
    <w:p>
      <w:pPr>
        <w:pStyle w:val="ListBullet"/>
        <w:spacing w:after="40"/>
      </w:pPr>
      <w:r>
        <w:rPr>
          <w:b/>
        </w:rPr>
        <w:t xml:space="preserve">Backend / APIs: </w:t>
      </w:r>
      <w:r>
        <w:rPr>
          <w:b w:val="0"/>
        </w:rPr>
        <w:t>FastAPI, REST API integration, CAP services</w:t>
      </w:r>
    </w:p>
    <w:p>
      <w:pPr>
        <w:pStyle w:val="ListBullet"/>
        <w:spacing w:after="40"/>
      </w:pPr>
      <w:r>
        <w:rPr>
          <w:b/>
        </w:rPr>
        <w:t xml:space="preserve">Frontend: </w:t>
      </w:r>
      <w:r>
        <w:rPr>
          <w:b w:val="0"/>
        </w:rPr>
        <w:t>React, Next.js, React Three Fiber, Streamlit, Svelte</w:t>
      </w:r>
    </w:p>
    <w:p>
      <w:pPr>
        <w:pStyle w:val="ListBullet"/>
        <w:spacing w:after="40"/>
      </w:pPr>
      <w:r>
        <w:rPr>
          <w:b/>
        </w:rPr>
        <w:t xml:space="preserve">Other: </w:t>
      </w:r>
      <w:r>
        <w:rPr>
          <w:b w:val="0"/>
        </w:rPr>
        <w:t>Machine Learning, Computer Vision, NLP, Version Control, SAP BTP (working knowledge)</w:t>
      </w:r>
    </w:p>
    <w:p>
      <w:pPr>
        <w:spacing w:before="160" w:after="40"/>
        <w:pBdr>
          <w:bottom w:val="single" w:sz="6" w:space="1" w:color="1F4E79"/>
        </w:pBdr>
      </w:pPr>
      <w:r>
        <w:rPr>
          <w:b/>
          <w:color w:val="1F4E79"/>
          <w:sz w:val="22"/>
        </w:rPr>
        <w:t>EXPERIENCE</w:t>
      </w:r>
    </w:p>
    <w:p>
      <w:pPr>
        <w:spacing w:after="0"/>
      </w:pPr>
      <w:r>
        <w:rPr>
          <w:b/>
          <w:i w:val="0"/>
          <w:sz w:val="21"/>
        </w:rPr>
        <w:t>Forward Deployed Engineer / AI Application Engineer | Infosys</w:t>
      </w:r>
    </w:p>
    <w:p>
      <w:pPr>
        <w:spacing w:after="40"/>
      </w:pPr>
      <w:r>
        <w:rPr>
          <w:b w:val="0"/>
          <w:i/>
          <w:sz w:val="20"/>
        </w:rPr>
        <w:t>July 2024 - Present</w:t>
      </w:r>
    </w:p>
    <w:p>
      <w:pPr>
        <w:pStyle w:val="ListBullet"/>
        <w:spacing w:after="40"/>
      </w:pPr>
      <w:r>
        <w:rPr>
          <w:b w:val="0"/>
        </w:rPr>
        <w:t>Build production GenAI and agentic AI applications for an enterprise client, using LangChain, LangGraph, and RAG pipelines exposed through FastAPI and CAP services.</w:t>
      </w:r>
    </w:p>
    <w:p>
      <w:pPr>
        <w:pStyle w:val="ListBullet"/>
        <w:spacing w:after="40"/>
      </w:pPr>
      <w:r>
        <w:rPr>
          <w:b w:val="0"/>
        </w:rPr>
        <w:t>Designed and shipped two production AI agents (a search agent and a troubleshooting agent) that were published to a public enterprise agent marketplace.</w:t>
      </w:r>
    </w:p>
    <w:p>
      <w:pPr>
        <w:pStyle w:val="ListBullet"/>
        <w:spacing w:after="40"/>
      </w:pPr>
      <w:r>
        <w:rPr>
          <w:b w:val="0"/>
        </w:rPr>
        <w:t>Contributed to a multi-agent orchestration solution enabling a physical robot to navigate and act on agent instructions for warehouse operations; work showcased at an SAP SAPPHIRE 2026 industry event.</w:t>
      </w:r>
    </w:p>
    <w:p>
      <w:pPr>
        <w:pStyle w:val="ListBullet"/>
        <w:spacing w:after="40"/>
      </w:pPr>
      <w:r>
        <w:rPr>
          <w:b w:val="0"/>
        </w:rPr>
        <w:t>Applied prompt engineering and multi-agent orchestration to integrate GenAI workflows with enterprise APIs; hands-on exposure to SAP BTP and CAPM as the underlying enterprise platform.</w:t>
      </w:r>
    </w:p>
    <w:p>
      <w:pPr>
        <w:spacing w:after="0"/>
      </w:pPr>
      <w:r>
        <w:rPr>
          <w:b/>
          <w:i w:val="0"/>
          <w:sz w:val="21"/>
        </w:rPr>
        <w:t>Machine Learning Intern | Proglint Software Solutions</w:t>
      </w:r>
    </w:p>
    <w:p>
      <w:pPr>
        <w:spacing w:after="40"/>
      </w:pPr>
      <w:r>
        <w:rPr>
          <w:b w:val="0"/>
          <w:i/>
          <w:sz w:val="20"/>
        </w:rPr>
        <w:t>Oct 2023 - June 2024</w:t>
      </w:r>
    </w:p>
    <w:p>
      <w:pPr>
        <w:pStyle w:val="ListBullet"/>
        <w:spacing w:after="40"/>
      </w:pPr>
      <w:r>
        <w:rPr>
          <w:b w:val="0"/>
        </w:rPr>
        <w:t>Developed a real-time shoplifting detection system using action recognition models (C3D, SlowFast, Bi-LSTM), enhancing retail security.</w:t>
      </w:r>
    </w:p>
    <w:p>
      <w:pPr>
        <w:pStyle w:val="ListBullet"/>
        <w:spacing w:after="40"/>
      </w:pPr>
      <w:r>
        <w:rPr>
          <w:b w:val="0"/>
        </w:rPr>
        <w:t>Built an AI-powered cart tracking system using YOLOv8 to monitor customer movements and automate virtual cart updates, optimizing the shopping experience.</w:t>
      </w:r>
    </w:p>
    <w:p>
      <w:pPr>
        <w:pStyle w:val="ListBullet"/>
        <w:spacing w:after="40"/>
      </w:pPr>
      <w:r>
        <w:rPr>
          <w:b w:val="0"/>
        </w:rPr>
        <w:t>Improved retail security and customer convenience by reducing theft incidents and enabling seamless, AI-driven shopping.</w:t>
      </w:r>
    </w:p>
    <w:p>
      <w:pPr>
        <w:spacing w:after="0"/>
      </w:pPr>
      <w:r>
        <w:rPr>
          <w:b/>
          <w:i w:val="0"/>
          <w:sz w:val="21"/>
        </w:rPr>
        <w:t>Web Developer Intern | CehPoint</w:t>
      </w:r>
    </w:p>
    <w:p>
      <w:pPr>
        <w:spacing w:after="40"/>
      </w:pPr>
      <w:r>
        <w:rPr>
          <w:b w:val="0"/>
          <w:i/>
          <w:sz w:val="20"/>
        </w:rPr>
        <w:t>Oct 2023 - Dec 2023</w:t>
      </w:r>
    </w:p>
    <w:p>
      <w:pPr>
        <w:pStyle w:val="ListBullet"/>
        <w:spacing w:after="40"/>
      </w:pPr>
      <w:r>
        <w:rPr>
          <w:b w:val="0"/>
        </w:rPr>
        <w:t>Enhanced the frontend of a dashboard application with React.js for better user experience and managed GitHub for version control and workflow.</w:t>
      </w:r>
    </w:p>
    <w:p>
      <w:pPr>
        <w:spacing w:before="160" w:after="40"/>
        <w:pBdr>
          <w:bottom w:val="single" w:sz="6" w:space="1" w:color="1F4E79"/>
        </w:pBdr>
      </w:pPr>
      <w:r>
        <w:rPr>
          <w:b/>
          <w:color w:val="1F4E79"/>
          <w:sz w:val="22"/>
        </w:rPr>
        <w:t>HACKATHONS &amp; ACHIEVEMENTS</w:t>
      </w:r>
    </w:p>
    <w:p>
      <w:pPr>
        <w:pStyle w:val="ListBullet"/>
        <w:spacing w:after="40"/>
      </w:pPr>
      <w:r>
        <w:rPr>
          <w:b/>
        </w:rPr>
        <w:t xml:space="preserve">Winner - Proglint's Computer Vision 2K23 National Hackathon, Alliance University, Bangalore (2023): </w:t>
      </w:r>
      <w:r>
        <w:rPr>
          <w:b w:val="0"/>
        </w:rPr>
        <w:t>Built a smart cart system using hand gesture detection and real-time vision analytics to automatically add products to a virtual cart.</w:t>
      </w:r>
    </w:p>
    <w:p>
      <w:pPr>
        <w:pStyle w:val="ListBullet"/>
        <w:spacing w:after="40"/>
      </w:pPr>
      <w:r>
        <w:rPr>
          <w:b/>
        </w:rPr>
        <w:t xml:space="preserve">1st Runner-up - SheCodes by WTM Reva, Reva University, Bangalore (2024): </w:t>
      </w:r>
      <w:r>
        <w:rPr>
          <w:b w:val="0"/>
        </w:rPr>
        <w:t>Designed an AI-powered e-learning platform with React Three Fiber and Llava-8B for adaptive, real-time learning.</w:t>
      </w:r>
    </w:p>
    <w:p>
      <w:pPr>
        <w:pStyle w:val="ListBullet"/>
        <w:spacing w:after="40"/>
      </w:pPr>
      <w:r>
        <w:rPr>
          <w:b/>
        </w:rPr>
        <w:t xml:space="preserve">1st Runner-up - HackQuest by I-Quest, VIT-AP (2024): </w:t>
      </w:r>
      <w:r>
        <w:rPr>
          <w:b w:val="0"/>
        </w:rPr>
        <w:t>Built an AI-powered traffic management system using YOLO, OCR, and OpenCV to automate violation detection.</w:t>
      </w:r>
    </w:p>
    <w:p>
      <w:pPr>
        <w:pStyle w:val="ListBullet"/>
        <w:spacing w:after="40"/>
      </w:pPr>
      <w:r>
        <w:rPr>
          <w:b/>
        </w:rPr>
        <w:t xml:space="preserve">1st Runner-up - FrameX Web Hackathon by CSI, VIT-AP (2024): </w:t>
      </w:r>
      <w:r>
        <w:rPr>
          <w:b w:val="0"/>
        </w:rPr>
        <w:t>Built a job-search platform with ReactJs, improving the job-matching process for candidates and recruiters.</w:t>
      </w:r>
    </w:p>
    <w:p>
      <w:pPr>
        <w:spacing w:before="160" w:after="40"/>
        <w:pBdr>
          <w:bottom w:val="single" w:sz="6" w:space="1" w:color="1F4E79"/>
        </w:pBdr>
      </w:pPr>
      <w:r>
        <w:rPr>
          <w:b/>
          <w:color w:val="1F4E79"/>
          <w:sz w:val="22"/>
        </w:rPr>
        <w:t>PROJECTS</w:t>
      </w:r>
    </w:p>
    <w:p>
      <w:pPr>
        <w:pStyle w:val="ListBullet"/>
        <w:spacing w:after="40"/>
      </w:pPr>
      <w:r>
        <w:rPr>
          <w:b/>
        </w:rPr>
        <w:t xml:space="preserve">E-learning Platform (Llama3 &amp; LLaVA): </w:t>
      </w:r>
      <w:r>
        <w:rPr>
          <w:b w:val="0"/>
        </w:rPr>
        <w:t>3D virtual AI teacher using React Three Fiber; facial emotion recognition adapts teaching style; supports text and voice input. Tech: Ollama (Gemma 2b, LLaVA), LangChain, FastAPI, React Three Fiber, Tesseract OCR.</w:t>
      </w:r>
    </w:p>
    <w:p>
      <w:pPr>
        <w:pStyle w:val="ListBullet"/>
        <w:spacing w:after="40"/>
      </w:pPr>
      <w:r>
        <w:rPr>
          <w:b/>
        </w:rPr>
        <w:t xml:space="preserve">Raftaar.ai - AI for Traffic Challans: </w:t>
      </w:r>
      <w:r>
        <w:rPr>
          <w:b w:val="0"/>
        </w:rPr>
        <w:t>Automated traffic violation detection, fine generation, and reporting. Tech: React.js, Flask, YOLOv8, Tesseract OCR.</w:t>
      </w:r>
    </w:p>
    <w:p>
      <w:pPr>
        <w:pStyle w:val="ListBullet"/>
        <w:spacing w:after="40"/>
      </w:pPr>
      <w:r>
        <w:rPr>
          <w:b/>
        </w:rPr>
        <w:t xml:space="preserve">StressBreak - Mental Health Journal: </w:t>
      </w:r>
      <w:r>
        <w:rPr>
          <w:b w:val="0"/>
        </w:rPr>
        <w:t>Sentiment-analysis web app offering personalized music, food, and exercise recommendations with mood tracking.</w:t>
      </w:r>
    </w:p>
    <w:p>
      <w:pPr>
        <w:pStyle w:val="ListBullet"/>
        <w:spacing w:after="40"/>
      </w:pPr>
      <w:r>
        <w:rPr>
          <w:b/>
        </w:rPr>
        <w:t xml:space="preserve">Tripla - Travel Planner: </w:t>
      </w:r>
      <w:r>
        <w:rPr>
          <w:b w:val="0"/>
        </w:rPr>
        <w:t>AI trip-planning bot with eco-friendly options and a carbon footprint calculator for sustainable travel.</w:t>
      </w:r>
    </w:p>
    <w:p>
      <w:pPr>
        <w:spacing w:before="160" w:after="40"/>
        <w:pBdr>
          <w:bottom w:val="single" w:sz="6" w:space="1" w:color="1F4E79"/>
        </w:pBdr>
      </w:pPr>
      <w:r>
        <w:rPr>
          <w:b/>
          <w:color w:val="1F4E79"/>
          <w:sz w:val="22"/>
        </w:rPr>
        <w:t>EDUCATION</w:t>
      </w:r>
    </w:p>
    <w:p>
      <w:pPr>
        <w:spacing w:after="0"/>
      </w:pPr>
      <w:r>
        <w:rPr>
          <w:b/>
          <w:i w:val="0"/>
          <w:sz w:val="21"/>
        </w:rPr>
        <w:t>Bachelor of Technology in Computer Science</w:t>
      </w:r>
    </w:p>
    <w:p>
      <w:pPr>
        <w:spacing w:after="40"/>
      </w:pPr>
      <w:r>
        <w:rPr>
          <w:b w:val="0"/>
          <w:i w:val="0"/>
          <w:sz w:val="21"/>
        </w:rPr>
        <w:t>Vellore Institute of Technology (VIT), Andhra Pradesh | CGPA: 8.06 | August 2021 - May 2025</w:t>
      </w:r>
    </w:p>
    <w:p>
      <w:pPr>
        <w:spacing w:after="40"/>
      </w:pPr>
      <w:r>
        <w:rPr>
          <w:b w:val="0"/>
          <w:i/>
          <w:sz w:val="20"/>
        </w:rPr>
        <w:t>Key Competencies: Data Structures and Analysis of Algorithms, OOPS, Database Systems (SQL) and Administration</w:t>
      </w:r>
    </w:p>
    <w:p>
      <w:pPr>
        <w:spacing w:before="160" w:after="40"/>
        <w:pBdr>
          <w:bottom w:val="single" w:sz="6" w:space="1" w:color="1F4E79"/>
        </w:pBdr>
      </w:pPr>
      <w:r>
        <w:rPr>
          <w:b/>
          <w:color w:val="1F4E79"/>
          <w:sz w:val="22"/>
        </w:rPr>
        <w:t>CERTIFICATIONS</w:t>
      </w:r>
    </w:p>
    <w:p>
      <w:pPr>
        <w:pStyle w:val="ListBullet"/>
        <w:spacing w:after="40"/>
      </w:pPr>
      <w:r>
        <w:rPr>
          <w:b w:val="0"/>
        </w:rPr>
        <w:t>Artificial Intelligence and Machine Learning Certification | SmartInternz</w:t>
      </w:r>
    </w:p>
    <w:p>
      <w:pPr>
        <w:pStyle w:val="ListBullet"/>
        <w:spacing w:after="40"/>
      </w:pPr>
      <w:r>
        <w:rPr>
          <w:b w:val="0"/>
        </w:rPr>
        <w:t>MERN Certification | ETHNUS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